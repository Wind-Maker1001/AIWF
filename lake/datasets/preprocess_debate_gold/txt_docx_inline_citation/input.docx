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Reporter: "Cleaner air" supports the affirmative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