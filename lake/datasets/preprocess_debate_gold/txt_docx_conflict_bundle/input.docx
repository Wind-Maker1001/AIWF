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Reporter: "Bus lanes" was the phrase both teams repeated.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