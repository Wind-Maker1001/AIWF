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Alice: We support bus lanes because they reduce commute times. https://mobility.example/report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